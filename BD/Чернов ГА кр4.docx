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(наименование образовательной организации)</w:t>
      </w:r>
    </w:p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ОТЧЁТ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по контрольной работе № 4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«Базы данных»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Вариант 12. БД диссертаций</w:t>
      </w:r>
    </w:p>
    <w:p/>
    <w:p/>
    <w:p/>
    <w:p/>
    <w:p/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________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Чернов Г. А.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____________________</w:t>
      </w:r>
    </w:p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 Описание предметной области и структуры БД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 Задание 1. Создание функций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 Задание 2. Создание процедур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 Задание 3. Создание триггеров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разработка и тестирование функций, процедур и триггеров для базы данных «Диссертации» (вариант 12) в СУБД PostgreSQL. База данных bd_student содержит сведения об авторах, разделах науки, научных направлениях и защищённых диссертациях. Реализация выполнена в среде pgAdmin 4 с использованием языка PL/pgSQL.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1 Описание предметной области и структуры БД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Логическая схема включает таблицы: authors, science_sections, specializations, dissertations, authors_archive. Для проверки значений полей диссертаций определены домены diss_type и past_or_today_date (файл 01_domains.sql).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3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code_doma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– Создание доменов diss_type и past_or_today_date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2 Задание 1. Создание функций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2.1 Функция format_fio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Преобразует полное ФИО в формат «Фамилия И.О.»; при ошибке возвращает «#############».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18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code_f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– Код функции format_fio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4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out_f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 – Результат тестирования format_fio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2.2 Функция get_degree_full_name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Формирует полное название учёной степени по типу диссертации и разделу науки.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91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code_norm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 – Вспомогательная функция normalize_diss_type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1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code_deg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 – Код функции get_degree_full_name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9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out_deg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 – Результат тестирования get_degree_full_name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2.3 Функция calculate_age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Вычисляет возраст на указанную дату; без второго параметра — на текущую дату.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5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code_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 – Код функции calculate_age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9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out_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8 – Результат тестирования calculate_age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3 Задание 2. Создание процедур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 Отчёт по диссертациям за год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Табличная функция fn_annual_dissertation_report и процедура get_annual_dissertation_report с выводом через RAISE NOTICE.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517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code_fn_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9 – Код функции fn_annual_dissertation_report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67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code_proc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10 – Код процедуры get_annual_dissertation_report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out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11 – Результат fn_annual_dissertation_report(2023)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69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msg_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12 – Вывод процедуры get_annual_dissertation_report(2023)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 Поиск и объединение дублей авторов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fn_duplicate_authors и представление v_duplicate_authors находят пары авторов с одинаковыми ФИО и датой рождения. Процедура merge_duplicate_authors объединяет записи, если диссертации защищены по одному направлению; остаётся автор с более поздней датой паспорта.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85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code_fn_d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13 – Код функции fn_duplicate_authors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246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code_mer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14 – Код процедуры merge_duplicate_authors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2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out_d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15 – Результат SELECT * FROM v_duplicate_authors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591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_msg_mer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16 – Сообщения CALL merge_duplicate_authors()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2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_out_dup_af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17 – v_duplicate_authors после объединения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 Список авторов с учёными степенями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Функция fn_author_degree реализует правило формирования степени; fn_authors_degrees и v_authors_degrees выводят итоговый список.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003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code_fn_author_de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18 – Код функции fn_author_degree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30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code_fn_authors_de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19 – Код функции fn_authors_degrees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037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code_proc_list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20 – Код процедуры list_authors_degrees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674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code_view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21 – Код представлений v_dissertations_full, v_authors_degrees, v_duplicate_authors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72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_out_degre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22 – Результат SELECT * FROM v_authors_degrees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4 Задание 3. Создание триггеров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4.1 Триггер validate_dissertation_trigger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Проверяет домены, даты, ссылочную целостность; блокирует некорректные INSERT/UPDATE.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275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_code_trig_vali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23 – Код функции trg_validate_dissertation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055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4_code_trig_validate_de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0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24 – Создание триггера validate_dissertation_trigger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60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9_out_trig_valid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25 – Ошибка при вставке диссертации с датой в будущем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4.2 Триггер normalize_type_trigger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Заменяет сокращения «канд», «док», «к.н.» на «кандидатская» и «докторская».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0664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5_code_trig_n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26 – Код функции trg_normalize_type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055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6_code_trig_norm_def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0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27 – Создание триггера normalize_type_trigger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23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_out_trig_no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28 – Результат нормализации type при INSERT</w:t>
      </w:r>
    </w:p>
    <w:p>
      <w:pPr>
        <w:spacing w:line="360" w:lineRule="auto" w:before="24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4.3 Триггер archive_author_trigger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изменении ФИО или паспортных данных сохраняет старые значения в authors_archive.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305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7_code_trig_ar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29 – Код функции trg_archive_author_changes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8867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8_code_trig_arch_def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30 – Создание триггера archive_author_trigger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2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1_out_trig_ar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31 – Содержимое authors_archive после UPDATE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базе данных bd_student реализованы функции, процедуры, триггеры и домены варианта 12. Все объекты протестированы; на рисунках 1–31 приведены листинги кода и результаты выполнения в pgAdmin.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Список использованных источников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ГОСТ 7.0.5-2008. Библиографическая ссылка. Общие требования и правила составления.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Документация PostgreSQL 16 [Электронный ресурс]. — URL: https://www.postgresql.org/docs/16/ (дата обращения: 19.05.2026).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Методические указания по дисциплине «Базы данных». Контрольная работа № 4, вариант 12.</w:t>
      </w:r>
    </w:p>
    <w:sectPr w:rsidR="00FC693F" w:rsidRPr="0006063C" w:rsidSect="00034616">
      <w:footerReference w:type="default" r:id="rId4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